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B42828"/>
                <w:sz w:val="18"/>
              </w:rPr>
              <w:t>CONFIDENTIAL // ON-PREMISES ONLY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color w:val="646464"/>
                <w:sz w:val="18"/>
              </w:rPr>
              <w:t>REF NO: SOV-20260901-C6FACEC2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E293B"/>
                <w:sz w:val="20"/>
              </w:rPr>
              <w:t>SOVEREIGN INDUSTRIAL AI WORKBENCH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sz w:val="18"/>
              </w:rPr>
              <w:t>DATE: 01 September 2026</w:t>
            </w:r>
          </w:p>
        </w:tc>
      </w:tr>
    </w:tbl>
    <w:p/>
    <w:p>
      <w:pPr>
        <w:jc w:val="center"/>
      </w:pPr>
      <w:r>
        <w:rPr>
          <w:b/>
          <w:color w:val="0F172A"/>
          <w:sz w:val="28"/>
        </w:rPr>
        <w:t>EXECUTIVE APPROVAL NOTE &amp; TECHNICAL ASSESSMENT</w:t>
        <w:br/>
        <w:t>READ THIS SCANNED INSPECTION REPORT, CALCULATE THE FAILURE R...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Target Audience</w:t>
            </w:r>
          </w:p>
        </w:tc>
        <w:tc>
          <w:tcPr>
            <w:tcW w:type="dxa" w:w="468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Executive Leadership &amp; Board</w:t>
            </w:r>
          </w:p>
        </w:tc>
      </w:tr>
      <w:tr>
        <w:tc>
          <w:tcPr>
            <w:tcW w:type="dxa" w:w="4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Communication Objective</w:t>
            </w:r>
          </w:p>
        </w:tc>
        <w:tc>
          <w:tcPr>
            <w:tcW w:type="dxa" w:w="468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Formal Briefing &amp; Decision Approval</w:t>
            </w:r>
          </w:p>
        </w:tc>
      </w:tr>
      <w:tr>
        <w:tc>
          <w:tcPr>
            <w:tcW w:type="dxa" w:w="4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Subject / Scope</w:t>
            </w:r>
          </w:p>
        </w:tc>
        <w:tc>
          <w:tcPr>
            <w:tcW w:type="dxa" w:w="468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Read This Scanned Inspection Report, Calculate The Failure R...</w:t>
            </w:r>
          </w:p>
        </w:tc>
      </w:tr>
      <w:tr>
        <w:tc>
          <w:tcPr>
            <w:tcW w:type="dxa" w:w="4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Compliance &amp; Security</w:t>
            </w:r>
          </w:p>
        </w:tc>
        <w:tc>
          <w:tcPr>
            <w:tcW w:type="dxa" w:w="468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Air-Gapped Sovereign On-Premises Execution</w:t>
            </w:r>
          </w:p>
        </w:tc>
      </w:tr>
    </w:tbl>
    <w:p/>
    <w:p>
      <w:pPr>
        <w:pStyle w:val="Heading1"/>
      </w:pPr>
      <w:r>
        <w:rPr>
          <w:color w:val="0F172A"/>
        </w:rPr>
        <w:t>1. Executive Summary &amp; Context</w:t>
      </w:r>
    </w:p>
    <w:p>
      <w:r>
        <w:rPr>
          <w:sz w:val="21"/>
        </w:rPr>
        <w:t>Executive deliverable compiled for: Read this scanned inspection report, calculate the failure rate, and create an approval note.</w:t>
      </w:r>
    </w:p>
    <w:p>
      <w:pPr>
        <w:pStyle w:val="Heading1"/>
      </w:pPr>
      <w:r>
        <w:t>2. Key Findings &amp; Operational Facts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ListBullet"/>
      </w:pPr>
      <w:r>
        <w:rPr>
          <w:sz w:val="21"/>
        </w:rPr>
        <w:t>Line 14-P-102 nominal wall thickness: 12.7 mm</w:t>
      </w:r>
    </w:p>
    <w:p>
      <w:pPr>
        <w:pStyle w:val="ListBullet"/>
      </w:pPr>
      <w:r>
        <w:rPr>
          <w:sz w:val="21"/>
        </w:rPr>
        <w:t>Operating pressure: 18.5 bar, Operating temperature: 340°C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ListBullet"/>
      </w:pPr>
      <w:r>
        <w:rPr>
          <w:sz w:val="21"/>
        </w:rPr>
        <w:t>Line 14-P-102 nominal wall thickness: 12.7 mm</w:t>
      </w:r>
    </w:p>
    <w:p>
      <w:pPr>
        <w:pStyle w:val="ListBullet"/>
      </w:pPr>
      <w:r>
        <w:rPr>
          <w:sz w:val="21"/>
        </w:rPr>
        <w:t>Operating pressure: 18.5 bar, Operating temperature: 340°C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ListBullet"/>
      </w:pPr>
      <w:r>
        <w:rPr>
          <w:sz w:val="21"/>
        </w:rPr>
        <w:t>Line 14-P-102 nominal wall thickness: 14.0 mm</w:t>
      </w:r>
    </w:p>
    <w:p>
      <w:pPr>
        <w:pStyle w:val="Heading1"/>
      </w:pPr>
      <w:r>
        <w:t>3. Key Technical Metrics &amp; Parameters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Parameter / Metric</w:t>
            </w:r>
          </w:p>
        </w:tc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Verified Value &amp; Status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#1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Line 14-P-102 nominal wall thickness: 12.7 mm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#2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Measured minimum thickness at Elbow EL-04: 6.8 mm due to naphthenic acid corrosion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#3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Operating pressure: 18.5 bar, Operating temperature: 340°C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#4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Recommendation: Derate unit operating pressure to 12.0 bar immediately and schedule clamp enclosure installation.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#5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Line 14-P-102 nominal wall thickness: 12.7 mm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#6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Measured minimum thickness at Elbow EL-04: 6.8 mm due to naphthenic acid corrosion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#7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Operating pressure: 18.5 bar, Operating temperature: 340°C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#8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Recommendation: Derate unit operating pressure to 12.0 bar immediately and schedule clamp enclosure installation.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#9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Line 14-P-102 nominal wall thickness: 14.0 mm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#10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Measured minimum thickness at Elbow EL-04: 8.2 mm</w:t>
            </w:r>
          </w:p>
        </w:tc>
      </w:tr>
    </w:tbl>
    <w:p>
      <w:pPr>
        <w:pStyle w:val="Heading1"/>
      </w:pPr>
      <w:r>
        <w:t>4. Risk Evaluation &amp; Operational Implications</w:t>
      </w:r>
    </w:p>
    <w:p>
      <w:pPr>
        <w:pStyle w:val="ListBullet"/>
      </w:pPr>
      <w:r>
        <w:rPr>
          <w:color w:val="B42828"/>
        </w:rPr>
        <w:t>Measured minimum thickness at Elbow EL-04: 6.8 mm due to naphthenic acid corrosion</w:t>
      </w:r>
    </w:p>
    <w:p>
      <w:pPr>
        <w:pStyle w:val="ListBullet"/>
      </w:pPr>
      <w:r>
        <w:rPr>
          <w:color w:val="B42828"/>
        </w:rPr>
        <w:t>High risk of pressure boundary breach under full throughput</w:t>
      </w:r>
    </w:p>
    <w:p>
      <w:pPr>
        <w:pStyle w:val="ListBullet"/>
      </w:pPr>
      <w:r>
        <w:rPr>
          <w:color w:val="B42828"/>
        </w:rPr>
        <w:t>Measured minimum thickness at Elbow EL-04: 6.8 mm due to naphthenic acid corrosion</w:t>
      </w:r>
    </w:p>
    <w:p>
      <w:pPr>
        <w:pStyle w:val="ListBullet"/>
      </w:pPr>
      <w:r>
        <w:rPr>
          <w:color w:val="B42828"/>
        </w:rPr>
        <w:t>High risk of pressure boundary breach under full throughput</w:t>
      </w:r>
    </w:p>
    <w:p>
      <w:pPr>
        <w:pStyle w:val="ListBullet"/>
      </w:pPr>
      <w:r>
        <w:rPr>
          <w:color w:val="B42828"/>
        </w:rPr>
        <w:t>Corrosion rate: 2.8 mm/year</w:t>
      </w:r>
    </w:p>
    <w:p>
      <w:pPr>
        <w:pStyle w:val="ListBullet"/>
      </w:pPr>
      <w:r>
        <w:rPr>
          <w:color w:val="B42828"/>
        </w:rPr>
        <w:t>Measured minimum thickness at Elbow EL-04: 6.8 mm due to naphthenic acid corrosion</w:t>
      </w:r>
    </w:p>
    <w:p>
      <w:pPr>
        <w:pStyle w:val="Heading1"/>
      </w:pPr>
      <w:r>
        <w:t>5. Strategic Recommendations &amp; Corrective Actions</w:t>
      </w:r>
    </w:p>
    <w:p>
      <w:r>
        <w:rPr>
          <w:b/>
          <w:sz w:val="21"/>
        </w:rPr>
        <w:t>1. Recommendation: Derate unit operating pressure to 12.0 bar immediately and schedule clamp enclosure installation.</w:t>
      </w:r>
    </w:p>
    <w:p>
      <w:r>
        <w:rPr>
          <w:b/>
          <w:sz w:val="21"/>
        </w:rPr>
        <w:t>2. Recommendation: Derate unit operating pressure to 12.0 bar immediately and schedule clamp enclosure installation.</w:t>
      </w:r>
    </w:p>
    <w:p>
      <w:r>
        <w:rPr>
          <w:b/>
          <w:sz w:val="21"/>
        </w:rPr>
        <w:t>3. Issue engineering approval note.</w:t>
      </w:r>
    </w:p>
    <w:p>
      <w:r>
        <w:rPr>
          <w:b/>
          <w:sz w:val="21"/>
        </w:rPr>
        <w:t>4. Install clamp enclosure within 14 days.</w:t>
      </w:r>
    </w:p>
    <w:p>
      <w:r>
        <w:rPr>
          <w:b/>
          <w:sz w:val="21"/>
        </w:rPr>
        <w:t>5. Recommendation: Derate unit operating pressure to 12.0 bar immediately and schedule clamp enclosure installation.</w:t>
      </w:r>
    </w:p>
    <w:p/>
    <w:p>
      <w:pPr>
        <w:pStyle w:val="Heading1"/>
      </w:pPr>
      <w:r>
        <w:t>6. Sign-off &amp; Approval Signatures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Initiating Officer / Lead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Technical Review Authority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Executive Approving Authority</w:t>
            </w:r>
          </w:p>
        </w:tc>
      </w:tr>
      <w:tr>
        <w:tc>
          <w:tcPr>
            <w:tcW w:type="dxa" w:w="31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</w:tr>
      <w:tr>
        <w:tc>
          <w:tcPr>
            <w:tcW w:type="dxa" w:w="3120"/>
            <w:shd w:fill="FAFA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