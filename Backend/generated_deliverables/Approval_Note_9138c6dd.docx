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B42828"/>
                <w:sz w:val="18"/>
              </w:rPr>
              <w:t>CONFIDENTIAL // ON-PREMISES ONLY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color w:val="646464"/>
                <w:sz w:val="18"/>
              </w:rPr>
              <w:t>REF NO: SOV-20260901-9138C6DD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E293B"/>
                <w:sz w:val="20"/>
              </w:rPr>
              <w:t>SOVEREIGN INDUSTRIAL AI WORKBENCH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sz w:val="18"/>
              </w:rPr>
              <w:t>DATE: 01 September 2026</w:t>
            </w:r>
          </w:p>
        </w:tc>
      </w:tr>
    </w:tbl>
    <w:p/>
    <w:p>
      <w:pPr>
        <w:jc w:val="center"/>
      </w:pPr>
      <w:r>
        <w:rPr>
          <w:b/>
          <w:color w:val="0F172A"/>
          <w:sz w:val="30"/>
        </w:rPr>
        <w:t>EXECUTIVE APPROVAL NOTE &amp; TECHNICAL ASSESSMENT</w:t>
        <w:br/>
        <w:t>SOVEREIGN INDUSTRIAL SOURCE ASSESSMENT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Target Audience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Executive Leadership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Communication Objective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Technical Assessment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Source Material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CDU_Inspection.txt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Tone / Content Style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/ PSU Standard</w:t>
            </w:r>
          </w:p>
        </w:tc>
      </w:tr>
    </w:tbl>
    <w:p/>
    <w:p>
      <w:pPr>
        <w:pStyle w:val="Heading1"/>
      </w:pPr>
      <w:r>
        <w:rPr>
          <w:color w:val="0F172A"/>
        </w:rPr>
        <w:t>1. Executive Summary &amp; Context</w:t>
      </w:r>
    </w:p>
    <w:p>
      <w:r>
        <w:rPr>
          <w:sz w:val="21"/>
        </w:rPr>
        <w:t>Technical extraction of process parameters, wall thickness logs, and operational risk metrics.</w:t>
      </w:r>
    </w:p>
    <w:p>
      <w:pPr>
        <w:pStyle w:val="Heading1"/>
      </w:pPr>
      <w:r>
        <w:t>2. Detailed Strategic Assessment</w:t>
      </w:r>
    </w:p>
    <w:p>
      <w:r>
        <w:rPr>
          <w:sz w:val="21"/>
        </w:rPr>
        <w:t>Sovereign Analysis Complete:</w:t>
        <w:br/>
        <w:t>• All requested parameters processed with on-premises verification.</w:t>
        <w:br/>
        <w:t>• Evidence validated against local knowledge base.</w:t>
        <w:br/>
        <w:t>• 100% Air-gapped with zero cloud egress.</w:t>
      </w:r>
    </w:p>
    <w:p>
      <w:pPr>
        <w:pStyle w:val="Heading1"/>
      </w:pPr>
      <w:r>
        <w:t>3. Key Findings &amp; Extracted Claims</w:t>
      </w:r>
    </w:p>
    <w:p>
      <w:pPr>
        <w:pStyle w:val="ListBullet"/>
      </w:pPr>
      <w:r>
        <w:rPr>
          <w:sz w:val="21"/>
        </w:rPr>
        <w:t>Wall thickness measured below nominal requirement.</w:t>
      </w:r>
    </w:p>
    <w:p>
      <w:pPr>
        <w:pStyle w:val="ListBullet"/>
      </w:pPr>
      <w:r>
        <w:rPr>
          <w:sz w:val="21"/>
        </w:rPr>
        <w:t>Immediate clamp enclosure installation scheduled.</w:t>
      </w:r>
    </w:p>
    <w:p>
      <w:pPr>
        <w:pStyle w:val="ListBullet"/>
      </w:pPr>
      <w:r>
        <w:rPr>
          <w:sz w:val="21"/>
        </w:rPr>
        <w:t>Nominal thickness: 12.7 mm with localized metal loss verified.</w:t>
      </w:r>
    </w:p>
    <w:p>
      <w:pPr>
        <w:pStyle w:val="ListBullet"/>
      </w:pPr>
      <w:r>
        <w:rPr>
          <w:sz w:val="21"/>
        </w:rPr>
        <w:t>Operating pressure derated to 12.0 bar.</w:t>
      </w:r>
    </w:p>
    <w:p>
      <w:pPr>
        <w:pStyle w:val="Heading1"/>
      </w:pPr>
      <w:r>
        <w:t>4. Key Technical Metrics &amp; Statistics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Metric / Parameter</w:t>
            </w:r>
          </w:p>
        </w:tc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Extracted Value &amp; Context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#1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18.5 bar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#2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12.7 mm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#3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6.8 mm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#4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340°C</w:t>
            </w:r>
          </w:p>
        </w:tc>
      </w:tr>
    </w:tbl>
    <w:p>
      <w:pPr>
        <w:pStyle w:val="Heading1"/>
      </w:pPr>
      <w:r>
        <w:t>5. Risk Evaluation &amp; Operational Implications</w:t>
      </w:r>
    </w:p>
    <w:p>
      <w:pPr>
        <w:pStyle w:val="Heading2"/>
      </w:pPr>
      <w:r>
        <w:t>Identified Risks:</w:t>
      </w:r>
    </w:p>
    <w:p>
      <w:pPr>
        <w:pStyle w:val="ListBullet"/>
      </w:pPr>
      <w:r>
        <w:rPr>
          <w:color w:val="B42828"/>
        </w:rPr>
        <w:t>Localized pressure boundary degradation under full operating throughput.</w:t>
      </w:r>
    </w:p>
    <w:p>
      <w:pPr>
        <w:pStyle w:val="Heading2"/>
      </w:pPr>
      <w:r>
        <w:t>Operational Implications:</w:t>
      </w:r>
    </w:p>
    <w:p>
      <w:pPr>
        <w:pStyle w:val="ListBullet"/>
      </w:pPr>
      <w:r>
        <w:t>Requires immediate engineering sign-off.</w:t>
      </w:r>
    </w:p>
    <w:p>
      <w:pPr>
        <w:pStyle w:val="Heading1"/>
      </w:pPr>
      <w:r>
        <w:t>6. Strategic Recommendations &amp; Corrective Actions</w:t>
      </w:r>
    </w:p>
    <w:p>
      <w:r>
        <w:rPr>
          <w:b/>
          <w:sz w:val="21"/>
        </w:rPr>
        <w:t>1. Issue engineering approval note.</w:t>
      </w:r>
    </w:p>
    <w:p>
      <w:r>
        <w:rPr>
          <w:b/>
          <w:sz w:val="21"/>
        </w:rPr>
        <w:t>2. Install clamp enclosure within 14 days.</w:t>
      </w:r>
    </w:p>
    <w:p/>
    <w:p>
      <w:pPr>
        <w:pStyle w:val="Heading1"/>
      </w:pPr>
      <w:r>
        <w:t>7. Sign-off &amp; Approval 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Initiating Officer / Engineer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Reviewing Authority (Technical)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Approving Authority (Executive)</w:t>
            </w:r>
          </w:p>
        </w:tc>
      </w:tr>
      <w:tr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</w:tr>
      <w:tr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