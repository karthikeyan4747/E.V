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SOV-20260901-A91B19BC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Create a Word document and presentation deck for this analysis.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