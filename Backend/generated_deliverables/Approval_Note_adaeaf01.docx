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SOV-20260901-ADAEAF01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Word document and presentation deck for this analysis.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